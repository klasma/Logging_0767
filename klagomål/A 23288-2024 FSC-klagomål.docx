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23288-2024 i Markaryds kommun</w:t>
      </w:r>
    </w:p>
    <w:p>
      <w:r>
        <w:t>Detta klagomål behandlar höga naturvärden i avverkningsanmälan A 23288-2024 i Markaryds kommun som inkom 2024-06-10 och omfattar 2,0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23288-2024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6264508, E 410903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