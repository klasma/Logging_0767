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39508-2022 i Markaryds kommun</w:t>
      </w:r>
    </w:p>
    <w:p>
      <w:r>
        <w:t>Detta klagomål behandlar höga naturvärden i avverkningsanmälan A 39508-2022 i Markaryds kommun som inkom 2022-09-14 och omfattar 45,6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A 39508-2022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6259215, E 416353 i SWEREF 99 TM.</w:t>
      </w:r>
    </w:p>
    <w:p>
      <w:r>
        <w:t>I avverkningsanmälan finns fynd av 2 naturvårdsarter, varav 2 är fridlysta: kråka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