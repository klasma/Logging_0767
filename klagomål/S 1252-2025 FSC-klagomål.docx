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1252-2025 i Markaryds kommun</w:t>
      </w:r>
    </w:p>
    <w:p>
      <w:r>
        <w:t>Detta klagomål behandlar höga naturvärden i samrådsanmälan S 1252-2025 i Markaryds kommun som inkom 2025-04-15 och omfattar 61,0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S 1252-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6263357, E 419928 i SWEREF 99 TM.</w:t>
      </w:r>
    </w:p>
    <w:p>
      <w:r>
        <w:t>I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