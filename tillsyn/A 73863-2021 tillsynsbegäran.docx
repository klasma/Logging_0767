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73863-2021 i Markaryds kommun</w:t>
      </w:r>
    </w:p>
    <w:p>
      <w:r>
        <w:t>Denna tillsynsbegäran behandlar höga naturvärden i avverkningsanmälan A 73863-2021 i Markaryds kommun som inkom 2021-12-23 och omfattar 1,4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73863-2021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6259986, E 405259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