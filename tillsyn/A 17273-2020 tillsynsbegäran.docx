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17273-2020 i Markaryds kommun</w:t>
      </w:r>
    </w:p>
    <w:p>
      <w:r>
        <w:t>Detta dokument behandlar höga naturvärden i avverkningsanmälan A 17273-2020 i Markaryds kommun. Denna avverkningsanmälan inkom 2020-04-01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havstulpanlav (S), klippfrullania (S), kornknutmossa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17273-2020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6254341, E 408747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