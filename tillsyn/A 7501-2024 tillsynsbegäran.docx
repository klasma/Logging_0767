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7501-2024 i Markaryds kommun</w:t>
      </w:r>
    </w:p>
    <w:p>
      <w:r>
        <w:t>Denna tillsynsbegäran behandlar höga naturvärden i avverkningsanmälan A 7501-2024 i Markaryds kommun som inkom 2024-02-25 och omfattar 15,1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A 7501-2024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6257465, E 415096 i SWEREF 99 TM.</w:t>
      </w:r>
    </w:p>
    <w:p>
      <w:r>
        <w:t>Inom 18 meter från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