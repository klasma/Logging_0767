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6614-2025 i Markaryds kommun</w:t>
      </w:r>
    </w:p>
    <w:p>
      <w:r>
        <w:t>Detta dokument behandlar höga naturvärden i avverkningsanmälan A 6614-2025 i Markaryds kommun. Denna avverkningsanmälan inkom 2025-02-12 08:32:42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6614-2025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6254338, E 405965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